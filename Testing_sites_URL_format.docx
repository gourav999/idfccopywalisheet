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B260" w14:textId="77777777" w:rsidR="00D1271F" w:rsidRDefault="00A04B2C">
      <w:pPr>
        <w:jc w:val="center"/>
      </w:pPr>
      <w:r>
        <w:rPr>
          <w:b/>
          <w:sz w:val="32"/>
        </w:rPr>
        <w:t>Testing Sites</w:t>
      </w:r>
    </w:p>
    <w:p w14:paraId="4975B70F" w14:textId="77777777" w:rsidR="00D1271F" w:rsidRPr="00302931" w:rsidRDefault="00A04B2C">
      <w:pPr>
        <w:rPr>
          <w:u w:val="single"/>
        </w:rPr>
      </w:pPr>
      <w:r w:rsidRPr="00302931">
        <w:rPr>
          <w:b/>
          <w:sz w:val="24"/>
          <w:u w:val="single"/>
        </w:rPr>
        <w:t>Dev Environment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8"/>
        <w:gridCol w:w="3314"/>
        <w:gridCol w:w="4768"/>
      </w:tblGrid>
      <w:tr w:rsidR="000D13FF" w14:paraId="6CF77436" w14:textId="77777777" w:rsidTr="00A1628E">
        <w:trPr>
          <w:jc w:val="center"/>
        </w:trPr>
        <w:tc>
          <w:tcPr>
            <w:tcW w:w="2358" w:type="dxa"/>
          </w:tcPr>
          <w:p w14:paraId="43FC9E67" w14:textId="77777777" w:rsidR="000D13FF" w:rsidRDefault="000D13FF">
            <w:r>
              <w:t>Plan Type</w:t>
            </w:r>
          </w:p>
        </w:tc>
        <w:tc>
          <w:tcPr>
            <w:tcW w:w="3314" w:type="dxa"/>
          </w:tcPr>
          <w:p w14:paraId="7EB89690" w14:textId="77777777" w:rsidR="000D13FF" w:rsidRDefault="000D13FF"/>
        </w:tc>
        <w:tc>
          <w:tcPr>
            <w:tcW w:w="4768" w:type="dxa"/>
          </w:tcPr>
          <w:p w14:paraId="4D55BB18" w14:textId="111E3074" w:rsidR="000D13FF" w:rsidRDefault="000D13FF">
            <w:r>
              <w:t>Publish URL</w:t>
            </w:r>
          </w:p>
        </w:tc>
      </w:tr>
      <w:tr w:rsidR="000D13FF" w14:paraId="0D53BDD5" w14:textId="77777777" w:rsidTr="00A1628E">
        <w:trPr>
          <w:jc w:val="center"/>
        </w:trPr>
        <w:tc>
          <w:tcPr>
            <w:tcW w:w="2358" w:type="dxa"/>
          </w:tcPr>
          <w:p w14:paraId="6C323C6B" w14:textId="77777777" w:rsidR="000D13FF" w:rsidRDefault="000D13FF">
            <w:r>
              <w:t>Health Plans (2026–2027 only)</w:t>
            </w:r>
          </w:p>
        </w:tc>
        <w:tc>
          <w:tcPr>
            <w:tcW w:w="3314" w:type="dxa"/>
          </w:tcPr>
          <w:p w14:paraId="43ACAD9E" w14:textId="77777777" w:rsidR="000D13FF" w:rsidRDefault="000D13FF"/>
        </w:tc>
        <w:tc>
          <w:tcPr>
            <w:tcW w:w="4768" w:type="dxa"/>
          </w:tcPr>
          <w:p w14:paraId="5E44B800" w14:textId="419D164C" w:rsidR="000D13FF" w:rsidRDefault="000D13FF">
            <w:hyperlink r:id="rId5" w:history="1">
              <w:r w:rsidRPr="007D5038">
                <w:rPr>
                  <w:rStyle w:val="Hyperlink"/>
                </w:rPr>
                <w:t>https://dev.exploreuhcplans.com/29maydevonly20262027plans-omnitest</w:t>
              </w:r>
            </w:hyperlink>
            <w:r>
              <w:t xml:space="preserve"> </w:t>
            </w:r>
          </w:p>
        </w:tc>
      </w:tr>
      <w:tr w:rsidR="000D13FF" w14:paraId="0B0C4C19" w14:textId="77777777" w:rsidTr="00A1628E">
        <w:trPr>
          <w:jc w:val="center"/>
        </w:trPr>
        <w:tc>
          <w:tcPr>
            <w:tcW w:w="2358" w:type="dxa"/>
          </w:tcPr>
          <w:p w14:paraId="43ECDD74" w14:textId="39E60B35" w:rsidR="000D13FF" w:rsidRDefault="000D13FF">
            <w:r>
              <w:t>Health plan + Supplemental Plans</w:t>
            </w:r>
          </w:p>
        </w:tc>
        <w:tc>
          <w:tcPr>
            <w:tcW w:w="3314" w:type="dxa"/>
          </w:tcPr>
          <w:p w14:paraId="56884182" w14:textId="77777777" w:rsidR="000D13FF" w:rsidRDefault="000D13FF"/>
        </w:tc>
        <w:tc>
          <w:tcPr>
            <w:tcW w:w="4768" w:type="dxa"/>
          </w:tcPr>
          <w:p w14:paraId="70F8922A" w14:textId="107DD0D8" w:rsidR="000D13FF" w:rsidRDefault="000D13FF">
            <w:hyperlink r:id="rId6" w:history="1">
              <w:r w:rsidRPr="007D5038">
                <w:rPr>
                  <w:rStyle w:val="Hyperlink"/>
                </w:rPr>
                <w:t>https://dev.exploreuhcplans.com/testbe3205-omnitest</w:t>
              </w:r>
            </w:hyperlink>
            <w:r>
              <w:t xml:space="preserve"> </w:t>
            </w:r>
          </w:p>
        </w:tc>
      </w:tr>
      <w:tr w:rsidR="000D13FF" w14:paraId="33A6CD3E" w14:textId="77777777" w:rsidTr="00A1628E">
        <w:trPr>
          <w:jc w:val="center"/>
        </w:trPr>
        <w:tc>
          <w:tcPr>
            <w:tcW w:w="2358" w:type="dxa"/>
          </w:tcPr>
          <w:p w14:paraId="60A64215" w14:textId="2EB74222" w:rsidR="000D13FF" w:rsidRDefault="000D13FF">
            <w:r>
              <w:t>Only Dental Plans</w:t>
            </w:r>
          </w:p>
        </w:tc>
        <w:tc>
          <w:tcPr>
            <w:tcW w:w="3314" w:type="dxa"/>
          </w:tcPr>
          <w:p w14:paraId="1F145CCB" w14:textId="77777777" w:rsidR="000D13FF" w:rsidRDefault="000D13FF"/>
        </w:tc>
        <w:tc>
          <w:tcPr>
            <w:tcW w:w="4768" w:type="dxa"/>
          </w:tcPr>
          <w:p w14:paraId="65421830" w14:textId="38044F4F" w:rsidR="000D13FF" w:rsidRDefault="000D13FF">
            <w:hyperlink r:id="rId7" w:history="1">
              <w:r w:rsidRPr="007D5038">
                <w:rPr>
                  <w:rStyle w:val="Hyperlink"/>
                </w:rPr>
                <w:t>https://dev.exploreuhcplans.com/29maydevonlydentalplan-omnitest</w:t>
              </w:r>
            </w:hyperlink>
            <w:r>
              <w:t xml:space="preserve"> </w:t>
            </w:r>
          </w:p>
        </w:tc>
      </w:tr>
      <w:tr w:rsidR="000D13FF" w14:paraId="1F292EF5" w14:textId="77777777" w:rsidTr="00A1628E">
        <w:trPr>
          <w:jc w:val="center"/>
        </w:trPr>
        <w:tc>
          <w:tcPr>
            <w:tcW w:w="2358" w:type="dxa"/>
          </w:tcPr>
          <w:p w14:paraId="211C9B44" w14:textId="6E72A05C" w:rsidR="000D13FF" w:rsidRDefault="000D13FF">
            <w:r>
              <w:t>Only Vision Plans</w:t>
            </w:r>
          </w:p>
        </w:tc>
        <w:tc>
          <w:tcPr>
            <w:tcW w:w="3314" w:type="dxa"/>
          </w:tcPr>
          <w:p w14:paraId="2FDBAE0A" w14:textId="77777777" w:rsidR="000D13FF" w:rsidRDefault="000D13FF"/>
        </w:tc>
        <w:tc>
          <w:tcPr>
            <w:tcW w:w="4768" w:type="dxa"/>
          </w:tcPr>
          <w:p w14:paraId="617D4E14" w14:textId="5AA002CA" w:rsidR="000D13FF" w:rsidRDefault="000D13FF">
            <w:hyperlink r:id="rId8" w:history="1">
              <w:r w:rsidRPr="007D5038">
                <w:rPr>
                  <w:rStyle w:val="Hyperlink"/>
                </w:rPr>
                <w:t>https://dev.exploreuhcplans.com/29mayonlyvisionplan-omnitest</w:t>
              </w:r>
            </w:hyperlink>
            <w:r>
              <w:t xml:space="preserve"> </w:t>
            </w:r>
          </w:p>
        </w:tc>
      </w:tr>
      <w:tr w:rsidR="000D13FF" w14:paraId="2F709EB9" w14:textId="77777777" w:rsidTr="00A1628E">
        <w:trPr>
          <w:jc w:val="center"/>
        </w:trPr>
        <w:tc>
          <w:tcPr>
            <w:tcW w:w="2358" w:type="dxa"/>
          </w:tcPr>
          <w:p w14:paraId="09FB30BE" w14:textId="54868C67" w:rsidR="000D13FF" w:rsidRDefault="000D13FF">
            <w:r>
              <w:t>Only Supplemental Plans</w:t>
            </w:r>
          </w:p>
        </w:tc>
        <w:tc>
          <w:tcPr>
            <w:tcW w:w="3314" w:type="dxa"/>
          </w:tcPr>
          <w:p w14:paraId="402DD288" w14:textId="77777777" w:rsidR="000D13FF" w:rsidRDefault="000D13FF"/>
        </w:tc>
        <w:tc>
          <w:tcPr>
            <w:tcW w:w="4768" w:type="dxa"/>
          </w:tcPr>
          <w:p w14:paraId="0489A44C" w14:textId="21ABEF73" w:rsidR="000D13FF" w:rsidRDefault="000D13FF">
            <w:hyperlink r:id="rId9" w:history="1">
              <w:r w:rsidRPr="007D5038">
                <w:rPr>
                  <w:rStyle w:val="Hyperlink"/>
                </w:rPr>
                <w:t>https://dev.exploreuhcplans.com/29mayonlysupplementaplans-omnitest</w:t>
              </w:r>
            </w:hyperlink>
            <w:r>
              <w:t xml:space="preserve"> </w:t>
            </w:r>
          </w:p>
        </w:tc>
      </w:tr>
      <w:tr w:rsidR="000D13FF" w14:paraId="7F3B1089" w14:textId="77777777" w:rsidTr="00A1628E">
        <w:trPr>
          <w:jc w:val="center"/>
        </w:trPr>
        <w:tc>
          <w:tcPr>
            <w:tcW w:w="2358" w:type="dxa"/>
          </w:tcPr>
          <w:p w14:paraId="218383CA" w14:textId="44587556" w:rsidR="000D13FF" w:rsidRDefault="000D13FF">
            <w:r>
              <w:t>Single surest plan only</w:t>
            </w:r>
          </w:p>
        </w:tc>
        <w:tc>
          <w:tcPr>
            <w:tcW w:w="3314" w:type="dxa"/>
          </w:tcPr>
          <w:p w14:paraId="6A2C99F0" w14:textId="77777777" w:rsidR="000D13FF" w:rsidRDefault="000D13FF"/>
        </w:tc>
        <w:tc>
          <w:tcPr>
            <w:tcW w:w="4768" w:type="dxa"/>
          </w:tcPr>
          <w:p w14:paraId="4D638D93" w14:textId="77777777" w:rsidR="000D13FF" w:rsidRDefault="000D13FF"/>
        </w:tc>
      </w:tr>
      <w:tr w:rsidR="000D13FF" w14:paraId="59601458" w14:textId="77777777" w:rsidTr="00A1628E">
        <w:trPr>
          <w:jc w:val="center"/>
        </w:trPr>
        <w:tc>
          <w:tcPr>
            <w:tcW w:w="2358" w:type="dxa"/>
          </w:tcPr>
          <w:p w14:paraId="727FD002" w14:textId="70995959" w:rsidR="000D13FF" w:rsidRDefault="000D13FF">
            <w:r>
              <w:t>1 Vision, 2 Dental, 9 Supplemental plans</w:t>
            </w:r>
          </w:p>
        </w:tc>
        <w:tc>
          <w:tcPr>
            <w:tcW w:w="3314" w:type="dxa"/>
          </w:tcPr>
          <w:p w14:paraId="30E94D63" w14:textId="77777777" w:rsidR="000D13FF" w:rsidRDefault="000D13FF"/>
        </w:tc>
        <w:tc>
          <w:tcPr>
            <w:tcW w:w="4768" w:type="dxa"/>
          </w:tcPr>
          <w:p w14:paraId="2C5BD0A5" w14:textId="3194B35C" w:rsidR="000D13FF" w:rsidRDefault="000D13FF">
            <w:hyperlink r:id="rId10" w:history="1">
              <w:r w:rsidRPr="007D5038">
                <w:rPr>
                  <w:rStyle w:val="Hyperlink"/>
                </w:rPr>
                <w:t>https://dev.exploreuhcplans.com/dev-omnitest</w:t>
              </w:r>
            </w:hyperlink>
            <w:r>
              <w:t xml:space="preserve"> </w:t>
            </w:r>
          </w:p>
        </w:tc>
      </w:tr>
      <w:tr w:rsidR="00CB3871" w14:paraId="254D4FA0" w14:textId="77777777" w:rsidTr="00A1628E">
        <w:trPr>
          <w:jc w:val="center"/>
        </w:trPr>
        <w:tc>
          <w:tcPr>
            <w:tcW w:w="2358" w:type="dxa"/>
          </w:tcPr>
          <w:p w14:paraId="50650980" w14:textId="78BF0ECF" w:rsidR="00CB3871" w:rsidRDefault="00CB3871" w:rsidP="00CB3871">
            <w:r>
              <w:t xml:space="preserve">PDF Testing (all plans </w:t>
            </w:r>
            <w:proofErr w:type="gramStart"/>
            <w:r>
              <w:t>are having</w:t>
            </w:r>
            <w:proofErr w:type="gramEnd"/>
            <w:r>
              <w:t xml:space="preserve"> pdf)</w:t>
            </w:r>
          </w:p>
        </w:tc>
        <w:tc>
          <w:tcPr>
            <w:tcW w:w="3314" w:type="dxa"/>
          </w:tcPr>
          <w:p w14:paraId="67C411B9" w14:textId="6213B687" w:rsidR="00CB3871" w:rsidRDefault="00CB3871" w:rsidP="00CB3871">
            <w:hyperlink r:id="rId11" w:history="1">
              <w:r w:rsidRPr="007D5038">
                <w:rPr>
                  <w:rStyle w:val="Hyperlink"/>
                </w:rPr>
                <w:t>https://author-p88122-e1740408.adobeaemcloud.com/content/benefit-explorer-aem/employers/empKO/keyaccountwithmedicalgrid-omnitest/us/en/home.html?wcmmode=disabled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4F2A5009" w14:textId="749ABD74" w:rsidR="00CB3871" w:rsidRDefault="00CB3871" w:rsidP="00CB3871">
            <w:hyperlink r:id="rId12" w:history="1">
              <w:r w:rsidRPr="007D5038">
                <w:rPr>
                  <w:rStyle w:val="Hyperlink"/>
                </w:rPr>
                <w:t>https://dev.exploreuhcplans.com/pdftesting-omnitest</w:t>
              </w:r>
            </w:hyperlink>
            <w:r>
              <w:t xml:space="preserve"> </w:t>
            </w:r>
          </w:p>
        </w:tc>
      </w:tr>
      <w:tr w:rsidR="00CB3871" w14:paraId="0F76423F" w14:textId="77777777" w:rsidTr="00A1628E">
        <w:trPr>
          <w:jc w:val="center"/>
        </w:trPr>
        <w:tc>
          <w:tcPr>
            <w:tcW w:w="2358" w:type="dxa"/>
          </w:tcPr>
          <w:p w14:paraId="698FCF79" w14:textId="2A59C5B8" w:rsidR="00CB3871" w:rsidRDefault="00CB3871" w:rsidP="00CB3871">
            <w:r>
              <w:t xml:space="preserve">Single Dental plan </w:t>
            </w:r>
          </w:p>
        </w:tc>
        <w:tc>
          <w:tcPr>
            <w:tcW w:w="3314" w:type="dxa"/>
          </w:tcPr>
          <w:p w14:paraId="3BA78603" w14:textId="07340495" w:rsidR="00CB3871" w:rsidRDefault="00CB3871" w:rsidP="00CB3871">
            <w:hyperlink r:id="rId13" w:history="1">
              <w:r w:rsidRPr="007D5038">
                <w:rPr>
                  <w:rStyle w:val="Hyperlink"/>
                </w:rPr>
                <w:t>https://author-p88122-e1740408.adobeaemcloud.com/content/benefit-explorer-aem/employers/empKO/keyaccountwithmedicalgrid-omnitest/us/en/home.html?wcmmode=disabled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4D173C6F" w14:textId="31A71F13" w:rsidR="00CB3871" w:rsidRDefault="00CB3871" w:rsidP="00CB3871">
            <w:hyperlink r:id="rId14" w:history="1">
              <w:r w:rsidRPr="007D5038">
                <w:rPr>
                  <w:rStyle w:val="Hyperlink"/>
                </w:rPr>
                <w:t>https://dev.exploreuhcplans.com/keyaccountwithmedicalgrid-omnitest</w:t>
              </w:r>
            </w:hyperlink>
            <w:r>
              <w:t xml:space="preserve"> </w:t>
            </w:r>
          </w:p>
        </w:tc>
      </w:tr>
      <w:tr w:rsidR="00B21950" w14:paraId="7DFA8B5A" w14:textId="77777777" w:rsidTr="00A1628E">
        <w:trPr>
          <w:jc w:val="center"/>
        </w:trPr>
        <w:tc>
          <w:tcPr>
            <w:tcW w:w="2358" w:type="dxa"/>
          </w:tcPr>
          <w:p w14:paraId="1622BC8E" w14:textId="32857DB0" w:rsidR="00B21950" w:rsidRPr="00B21950" w:rsidRDefault="00B21950" w:rsidP="00CB3871">
            <w:pPr>
              <w:rPr>
                <w:b/>
                <w:bCs/>
              </w:rPr>
            </w:pPr>
            <w:r>
              <w:t xml:space="preserve">Only </w:t>
            </w:r>
            <w:proofErr w:type="spellStart"/>
            <w:r>
              <w:t>health+Vision+Dental</w:t>
            </w:r>
            <w:proofErr w:type="spellEnd"/>
            <w:r w:rsidR="00A1628E">
              <w:t xml:space="preserve"> </w:t>
            </w:r>
            <w:proofErr w:type="spellStart"/>
            <w:r w:rsidR="00A1628E">
              <w:t>plans</w:t>
            </w:r>
            <w:r>
              <w:t>+</w:t>
            </w:r>
            <w:r>
              <w:rPr>
                <w:b/>
                <w:bCs/>
              </w:rPr>
              <w:t>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supplemntal</w:t>
            </w:r>
            <w:proofErr w:type="spellEnd"/>
            <w:r>
              <w:rPr>
                <w:b/>
                <w:bCs/>
              </w:rPr>
              <w:t xml:space="preserve"> plans</w:t>
            </w:r>
          </w:p>
        </w:tc>
        <w:tc>
          <w:tcPr>
            <w:tcW w:w="3314" w:type="dxa"/>
          </w:tcPr>
          <w:p w14:paraId="4DA843B0" w14:textId="74F29849" w:rsidR="00B21950" w:rsidRDefault="0000159D" w:rsidP="00CB3871">
            <w:hyperlink r:id="rId15" w:history="1">
              <w:r w:rsidRPr="007D5038">
                <w:rPr>
                  <w:rStyle w:val="Hyperlink"/>
                </w:rPr>
                <w:t>https://author-p88122-e1740408.adobeaemcloud.com/content/benefit-explorer-aem/employers/emp09/01junenosupplementaplan-omnitest/us/en/home.html?wcmmode=disabled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4B39A84E" w14:textId="35AA0BA0" w:rsidR="00B21950" w:rsidRDefault="00C75C05" w:rsidP="00CB3871">
            <w:hyperlink r:id="rId16" w:history="1">
              <w:r w:rsidRPr="007D5038">
                <w:rPr>
                  <w:rStyle w:val="Hyperlink"/>
                </w:rPr>
                <w:t>https://dev.exploreuhcplans.com/01junenosupplementaplan-omnitest</w:t>
              </w:r>
            </w:hyperlink>
            <w:r>
              <w:t xml:space="preserve"> </w:t>
            </w:r>
          </w:p>
        </w:tc>
      </w:tr>
      <w:tr w:rsidR="00DF7561" w14:paraId="64C733E1" w14:textId="77777777" w:rsidTr="00A1628E">
        <w:trPr>
          <w:jc w:val="center"/>
        </w:trPr>
        <w:tc>
          <w:tcPr>
            <w:tcW w:w="2358" w:type="dxa"/>
          </w:tcPr>
          <w:p w14:paraId="64D47C44" w14:textId="05581DFE" w:rsidR="00DF7561" w:rsidRDefault="00F87370" w:rsidP="00CB3871">
            <w:r>
              <w:t xml:space="preserve">Only Health plans + </w:t>
            </w:r>
            <w:r w:rsidR="00DF7561">
              <w:t xml:space="preserve">All plans </w:t>
            </w:r>
            <w:proofErr w:type="gramStart"/>
            <w:r w:rsidR="00DF7561">
              <w:t>are having</w:t>
            </w:r>
            <w:proofErr w:type="gramEnd"/>
            <w:r w:rsidR="00DF7561">
              <w:t xml:space="preserve"> Behavioural link button. </w:t>
            </w:r>
          </w:p>
        </w:tc>
        <w:tc>
          <w:tcPr>
            <w:tcW w:w="3314" w:type="dxa"/>
          </w:tcPr>
          <w:p w14:paraId="46B02D3F" w14:textId="701E1134" w:rsidR="00DF7561" w:rsidRDefault="005C7DE8" w:rsidP="00CB3871">
            <w:hyperlink r:id="rId17" w:history="1">
              <w:r w:rsidRPr="007D5038">
                <w:rPr>
                  <w:rStyle w:val="Hyperlink"/>
                </w:rPr>
                <w:t>https://author-p88122-e1740408.adobeaemcloud.com/content/benefit-explorer-aem/employers/emp09/01juneonlyhealthplanswithspreadsheet-omnitest/us/en/home.html?wcmmode=disabled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6FC49CFB" w14:textId="090EC201" w:rsidR="00DF7561" w:rsidRDefault="00DF7561" w:rsidP="00CB3871">
            <w:hyperlink r:id="rId18" w:history="1">
              <w:r w:rsidRPr="007D5038">
                <w:rPr>
                  <w:rStyle w:val="Hyperlink"/>
                </w:rPr>
                <w:t>https://dev.exploreuhcplans.com/01juneonlyhealthplanswithspreadsheet-omnitest</w:t>
              </w:r>
            </w:hyperlink>
            <w:r>
              <w:t xml:space="preserve"> </w:t>
            </w:r>
          </w:p>
        </w:tc>
      </w:tr>
      <w:tr w:rsidR="0065038C" w14:paraId="656F0BA2" w14:textId="77777777" w:rsidTr="00A1628E">
        <w:trPr>
          <w:jc w:val="center"/>
        </w:trPr>
        <w:tc>
          <w:tcPr>
            <w:tcW w:w="2358" w:type="dxa"/>
          </w:tcPr>
          <w:p w14:paraId="0B5262BD" w14:textId="7FD9A205" w:rsidR="0065038C" w:rsidRDefault="0055341E" w:rsidP="00CB3871">
            <w:r>
              <w:t>Only Health plans</w:t>
            </w:r>
            <w:r w:rsidR="00A91943">
              <w:t xml:space="preserve">+Only2027 </w:t>
            </w:r>
            <w:proofErr w:type="spellStart"/>
            <w:r w:rsidR="00A91943" w:rsidRPr="00A91943">
              <w:rPr>
                <w:b/>
                <w:bCs/>
              </w:rPr>
              <w:t>Colorodo</w:t>
            </w:r>
            <w:proofErr w:type="spellEnd"/>
            <w:r w:rsidR="00A91943" w:rsidRPr="00A91943">
              <w:rPr>
                <w:b/>
                <w:bCs/>
              </w:rPr>
              <w:t xml:space="preserve"> doctor plan is having </w:t>
            </w:r>
            <w:proofErr w:type="spellStart"/>
            <w:r w:rsidR="00A91943" w:rsidRPr="00A91943">
              <w:rPr>
                <w:b/>
                <w:bCs/>
              </w:rPr>
              <w:t>behavioural</w:t>
            </w:r>
            <w:proofErr w:type="spellEnd"/>
            <w:r w:rsidR="00A91943" w:rsidRPr="00A91943">
              <w:rPr>
                <w:b/>
                <w:bCs/>
              </w:rPr>
              <w:t xml:space="preserve"> button</w:t>
            </w:r>
            <w:r w:rsidR="00A91943">
              <w:t>.</w:t>
            </w:r>
          </w:p>
        </w:tc>
        <w:tc>
          <w:tcPr>
            <w:tcW w:w="3314" w:type="dxa"/>
          </w:tcPr>
          <w:p w14:paraId="72A2A41B" w14:textId="19F221CD" w:rsidR="0065038C" w:rsidRDefault="002044EF" w:rsidP="00CB3871">
            <w:hyperlink r:id="rId19" w:history="1">
              <w:r w:rsidRPr="007D5038">
                <w:rPr>
                  <w:rStyle w:val="Hyperlink"/>
                </w:rPr>
                <w:t>https://author-p88122-e1740408.adobeaemcloud.com/content/benefit-explorer-aem/employers/emp09/01juneonlyoneplanbehaviorallink-omnitest/us/en/home.html?wc</w:t>
              </w:r>
              <w:r w:rsidRPr="007D5038">
                <w:rPr>
                  <w:rStyle w:val="Hyperlink"/>
                </w:rPr>
                <w:lastRenderedPageBreak/>
                <w:t>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647E8988" w14:textId="06D4BD60" w:rsidR="0065038C" w:rsidRDefault="00C75E88" w:rsidP="00CB3871">
            <w:hyperlink r:id="rId20" w:history="1">
              <w:r w:rsidRPr="007D5038">
                <w:rPr>
                  <w:rStyle w:val="Hyperlink"/>
                </w:rPr>
                <w:t>https://dev.exploreuhcplans.com/01juneonlyoneplanbehaviorallink-omnitest</w:t>
              </w:r>
            </w:hyperlink>
            <w:r>
              <w:t xml:space="preserve"> </w:t>
            </w:r>
          </w:p>
        </w:tc>
      </w:tr>
      <w:tr w:rsidR="00C73D5A" w14:paraId="34D3192B" w14:textId="77777777" w:rsidTr="00A1628E">
        <w:trPr>
          <w:jc w:val="center"/>
        </w:trPr>
        <w:tc>
          <w:tcPr>
            <w:tcW w:w="2358" w:type="dxa"/>
          </w:tcPr>
          <w:p w14:paraId="565464B2" w14:textId="6E2E2BD5" w:rsidR="00C73D5A" w:rsidRDefault="00043AED" w:rsidP="00CB3871">
            <w:r>
              <w:t>Rx plan links/</w:t>
            </w:r>
            <w:r w:rsidR="00982E98">
              <w:t xml:space="preserve">See if your drugs are covered via </w:t>
            </w:r>
            <w:proofErr w:type="spellStart"/>
            <w:proofErr w:type="gramStart"/>
            <w:r w:rsidR="00982E98">
              <w:t>omni.</w:t>
            </w:r>
            <w:r w:rsidR="00CE6012">
              <w:t>+</w:t>
            </w:r>
            <w:proofErr w:type="gramEnd"/>
            <w:r w:rsidR="00CE6012">
              <w:t>Tier</w:t>
            </w:r>
            <w:proofErr w:type="spellEnd"/>
            <w:r w:rsidR="00CE6012">
              <w:t xml:space="preserve"> 4 is not applicable on plan details page</w:t>
            </w:r>
            <w:r w:rsidR="00124591">
              <w:t xml:space="preserve"> (choice plan)</w:t>
            </w:r>
          </w:p>
        </w:tc>
        <w:tc>
          <w:tcPr>
            <w:tcW w:w="3314" w:type="dxa"/>
          </w:tcPr>
          <w:p w14:paraId="7EA7EF1B" w14:textId="7A1A6A75" w:rsidR="00C73D5A" w:rsidRDefault="00C73D5A" w:rsidP="00CB3871">
            <w:hyperlink r:id="rId21" w:history="1">
              <w:r w:rsidRPr="007D5038">
                <w:rPr>
                  <w:rStyle w:val="Hyperlink"/>
                </w:rPr>
                <w:t>https://author-p88122-e1740408.adobeaemcloud.com//content/benefit-explorer-aem/employers/emp09/01juneonlyhealthplanswithspreadsheet-omnitest/us/en/home.html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0B8CD4F9" w14:textId="19CDDE16" w:rsidR="00C73D5A" w:rsidRDefault="00043AED" w:rsidP="00CB3871">
            <w:hyperlink r:id="rId22" w:history="1">
              <w:r w:rsidRPr="007D5038">
                <w:rPr>
                  <w:rStyle w:val="Hyperlink"/>
                </w:rPr>
                <w:t>https://dev.exploreuhcplans.com/01juneonlyhealthplanswithspreadsheet-omnitest</w:t>
              </w:r>
            </w:hyperlink>
            <w:r>
              <w:t xml:space="preserve"> </w:t>
            </w:r>
          </w:p>
        </w:tc>
      </w:tr>
      <w:tr w:rsidR="00715724" w14:paraId="1047C36E" w14:textId="77777777" w:rsidTr="00A1628E">
        <w:trPr>
          <w:jc w:val="center"/>
        </w:trPr>
        <w:tc>
          <w:tcPr>
            <w:tcW w:w="2358" w:type="dxa"/>
          </w:tcPr>
          <w:p w14:paraId="0C92F24C" w14:textId="14A53C7D" w:rsidR="00715724" w:rsidRDefault="00715724" w:rsidP="00CB3871">
            <w:r>
              <w:t xml:space="preserve">Single surest plan </w:t>
            </w:r>
            <w:r w:rsidR="006B6A6B">
              <w:t>+Single supplemental plan</w:t>
            </w:r>
          </w:p>
        </w:tc>
        <w:tc>
          <w:tcPr>
            <w:tcW w:w="3314" w:type="dxa"/>
          </w:tcPr>
          <w:p w14:paraId="7C65FA0A" w14:textId="759676C9" w:rsidR="00715724" w:rsidRDefault="00715724" w:rsidP="00CB3871">
            <w:hyperlink r:id="rId23" w:history="1">
              <w:r w:rsidRPr="00F4781E">
                <w:rPr>
                  <w:rStyle w:val="Hyperlink"/>
                </w:rPr>
                <w:t>https://author-p88122-e1740408.adobeaemcloud.com/content/benefit-explorer-aem/employers/emp09/03junedevsinglesurest-omnitest/us/en/home.html?wcmmode=disabled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6F3646D1" w14:textId="7290C579" w:rsidR="00715724" w:rsidRDefault="00C511DC" w:rsidP="00CB3871">
            <w:hyperlink r:id="rId24" w:history="1">
              <w:r w:rsidRPr="00F4781E">
                <w:rPr>
                  <w:rStyle w:val="Hyperlink"/>
                </w:rPr>
                <w:t>https://dev.exploreuhcplans.com/03junedevsinglesurest-omnitest</w:t>
              </w:r>
            </w:hyperlink>
            <w:r>
              <w:t xml:space="preserve"> </w:t>
            </w:r>
          </w:p>
        </w:tc>
      </w:tr>
      <w:tr w:rsidR="006447C3" w14:paraId="1582C2B0" w14:textId="77777777" w:rsidTr="00A1628E">
        <w:trPr>
          <w:jc w:val="center"/>
        </w:trPr>
        <w:tc>
          <w:tcPr>
            <w:tcW w:w="2358" w:type="dxa"/>
          </w:tcPr>
          <w:p w14:paraId="136A39F9" w14:textId="2EEC6186" w:rsidR="006447C3" w:rsidRDefault="006447C3" w:rsidP="00CB3871">
            <w:r>
              <w:t>Single supplemental plan only</w:t>
            </w:r>
          </w:p>
        </w:tc>
        <w:tc>
          <w:tcPr>
            <w:tcW w:w="3314" w:type="dxa"/>
          </w:tcPr>
          <w:p w14:paraId="6D3EC5E5" w14:textId="5389F716" w:rsidR="006447C3" w:rsidRDefault="00D91610" w:rsidP="00CB3871">
            <w:hyperlink r:id="rId25" w:history="1">
              <w:r w:rsidRPr="005B45EE">
                <w:rPr>
                  <w:rStyle w:val="Hyperlink"/>
                </w:rPr>
                <w:t>https://author-p88122-e1740408.adobeaemcloud.com/content/benefit-explorer-aem/employers/emp09/04juneonlyonesupplmentalplan-omnitest/us/en/home.html?wcmmode=disabled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1C3AC420" w14:textId="3AE28C3D" w:rsidR="006447C3" w:rsidRDefault="00DD7F5A" w:rsidP="00CB3871">
            <w:hyperlink r:id="rId26" w:history="1">
              <w:r w:rsidRPr="005B45EE">
                <w:rPr>
                  <w:rStyle w:val="Hyperlink"/>
                </w:rPr>
                <w:t>https://dev.exploreuhcplans.com/04juneonlyonesupplmentalplan-omnitest</w:t>
              </w:r>
            </w:hyperlink>
            <w:r>
              <w:t xml:space="preserve"> </w:t>
            </w:r>
          </w:p>
        </w:tc>
      </w:tr>
      <w:tr w:rsidR="00394570" w14:paraId="37E064C6" w14:textId="77777777" w:rsidTr="00A1628E">
        <w:trPr>
          <w:jc w:val="center"/>
        </w:trPr>
        <w:tc>
          <w:tcPr>
            <w:tcW w:w="2358" w:type="dxa"/>
          </w:tcPr>
          <w:p w14:paraId="682FEE96" w14:textId="4358421B" w:rsidR="00394570" w:rsidRDefault="00394570" w:rsidP="00CB3871">
            <w:r>
              <w:t>Single dental plan (no cost view)</w:t>
            </w:r>
            <w:r w:rsidR="00247B8B">
              <w:t>- Share button</w:t>
            </w:r>
          </w:p>
        </w:tc>
        <w:tc>
          <w:tcPr>
            <w:tcW w:w="3314" w:type="dxa"/>
          </w:tcPr>
          <w:p w14:paraId="11E0D114" w14:textId="76FE60A6" w:rsidR="00394570" w:rsidRDefault="00394570" w:rsidP="00CB3871">
            <w:hyperlink r:id="rId27" w:history="1">
              <w:r w:rsidRPr="005B45EE">
                <w:rPr>
                  <w:rStyle w:val="Hyperlink"/>
                </w:rPr>
                <w:t>https://author-p88122-e1740408.adobeaemcloud.com/content/benefit-explorer-aem/employers/emp09/04juneretestsingledentalplanonly-omnitest/us/en/home.html?wcmmode=disabled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78C1A4E9" w14:textId="7C0545E0" w:rsidR="00394570" w:rsidRDefault="000E37A1" w:rsidP="00CB3871">
            <w:hyperlink r:id="rId28" w:history="1">
              <w:r w:rsidRPr="005B45EE">
                <w:rPr>
                  <w:rStyle w:val="Hyperlink"/>
                </w:rPr>
                <w:t>https://dev.exploreuhcplans.com/04juneretestsingledentalplanonly-omnitest</w:t>
              </w:r>
            </w:hyperlink>
            <w:r>
              <w:t xml:space="preserve"> </w:t>
            </w:r>
          </w:p>
        </w:tc>
      </w:tr>
      <w:tr w:rsidR="00247B8B" w14:paraId="20BF3669" w14:textId="77777777" w:rsidTr="00A1628E">
        <w:trPr>
          <w:jc w:val="center"/>
        </w:trPr>
        <w:tc>
          <w:tcPr>
            <w:tcW w:w="2358" w:type="dxa"/>
          </w:tcPr>
          <w:p w14:paraId="7DE87657" w14:textId="527DCA80" w:rsidR="00247B8B" w:rsidRDefault="00247B8B" w:rsidP="00CB3871">
            <w:r>
              <w:t>Sing</w:t>
            </w:r>
            <w:r w:rsidR="007C7F6D">
              <w:t xml:space="preserve">le Vision plan </w:t>
            </w:r>
            <w:r w:rsidR="001535C1">
              <w:t>– Share button.</w:t>
            </w:r>
          </w:p>
        </w:tc>
        <w:tc>
          <w:tcPr>
            <w:tcW w:w="3314" w:type="dxa"/>
          </w:tcPr>
          <w:p w14:paraId="5A10D54D" w14:textId="29970B6F" w:rsidR="00247B8B" w:rsidRDefault="00DC000F" w:rsidP="00CB3871">
            <w:hyperlink r:id="rId29" w:history="1">
              <w:r w:rsidRPr="005B45EE">
                <w:rPr>
                  <w:rStyle w:val="Hyperlink"/>
                </w:rPr>
                <w:t>https://author-p88122-e1740408.adobeaemcloud.com/content/benefit-explorer-aem/employers/emp09/04juneonlysinglevisionplan-omnitest/us/en/home.html?wcmmode=disabled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52D3C1D0" w14:textId="5834F80A" w:rsidR="00247B8B" w:rsidRDefault="004A6F3A" w:rsidP="00CB3871">
            <w:hyperlink r:id="rId30" w:history="1">
              <w:r w:rsidRPr="005B45EE">
                <w:rPr>
                  <w:rStyle w:val="Hyperlink"/>
                </w:rPr>
                <w:t>https://dev.exploreuhcplans.com/04juneonlysinglevisionplan-omnitest</w:t>
              </w:r>
            </w:hyperlink>
            <w:r>
              <w:t xml:space="preserve"> </w:t>
            </w:r>
          </w:p>
        </w:tc>
      </w:tr>
      <w:tr w:rsidR="000A7827" w14:paraId="5AE3A671" w14:textId="77777777" w:rsidTr="00A1628E">
        <w:trPr>
          <w:jc w:val="center"/>
        </w:trPr>
        <w:tc>
          <w:tcPr>
            <w:tcW w:w="2358" w:type="dxa"/>
          </w:tcPr>
          <w:p w14:paraId="3CB67864" w14:textId="33BA2B4B" w:rsidR="000A7827" w:rsidRDefault="000A7827" w:rsidP="00CB3871">
            <w:r>
              <w:t xml:space="preserve">Single health </w:t>
            </w:r>
            <w:proofErr w:type="gramStart"/>
            <w:r>
              <w:t>plan( no</w:t>
            </w:r>
            <w:proofErr w:type="gramEnd"/>
            <w:r>
              <w:t xml:space="preserve"> cost view). Created without spreadsheet.</w:t>
            </w:r>
          </w:p>
        </w:tc>
        <w:tc>
          <w:tcPr>
            <w:tcW w:w="3314" w:type="dxa"/>
          </w:tcPr>
          <w:p w14:paraId="3F356148" w14:textId="75C4E8C5" w:rsidR="000A7827" w:rsidRDefault="000A7827" w:rsidP="00CB3871">
            <w:hyperlink r:id="rId31" w:history="1">
              <w:r w:rsidRPr="005B45EE">
                <w:rPr>
                  <w:rStyle w:val="Hyperlink"/>
                </w:rPr>
                <w:t>https://author-p88122-e1740408.adobeaemcloud.com/content/benefit-explorer-aem/employers/emp09/04prodsinglehealthplan-omnitest/us/en/home.html?wcmmode=disabled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7DE1CF89" w14:textId="77777777" w:rsidR="000A7827" w:rsidRDefault="000A7827" w:rsidP="00CB3871"/>
        </w:tc>
      </w:tr>
      <w:tr w:rsidR="008B758A" w14:paraId="713E2530" w14:textId="77777777" w:rsidTr="00A1628E">
        <w:trPr>
          <w:jc w:val="center"/>
        </w:trPr>
        <w:tc>
          <w:tcPr>
            <w:tcW w:w="2358" w:type="dxa"/>
          </w:tcPr>
          <w:p w14:paraId="2F57A621" w14:textId="6A2DD075" w:rsidR="008B758A" w:rsidRDefault="008B758A" w:rsidP="00CB3871">
            <w:r>
              <w:t xml:space="preserve">Two surest plans only. One is having FSA in its CF, and another one is not having. </w:t>
            </w:r>
            <w:r w:rsidR="00F47E0A">
              <w:t xml:space="preserve">No Supplemental plans. </w:t>
            </w:r>
          </w:p>
        </w:tc>
        <w:tc>
          <w:tcPr>
            <w:tcW w:w="3314" w:type="dxa"/>
          </w:tcPr>
          <w:p w14:paraId="508D060C" w14:textId="4351D5EC" w:rsidR="008B758A" w:rsidRDefault="00F47E0A" w:rsidP="00CB3871">
            <w:hyperlink r:id="rId32" w:history="1">
              <w:r w:rsidRPr="005B45EE">
                <w:rPr>
                  <w:rStyle w:val="Hyperlink"/>
                </w:rPr>
                <w:t>https://author-p88122-e1740408.adobeaemcloud.com/content/benefit-explorer-aem/employers/emp09/05junefsatesting-omnitest/us/en/home.html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4D2DCDD4" w14:textId="043BE545" w:rsidR="008B758A" w:rsidRDefault="00F47E0A" w:rsidP="00325226">
            <w:hyperlink r:id="rId33" w:history="1">
              <w:r w:rsidRPr="005B45EE">
                <w:rPr>
                  <w:rStyle w:val="Hyperlink"/>
                </w:rPr>
                <w:t>https://dev.exploreuhcplans.com/05junefsatesting-omnitest</w:t>
              </w:r>
            </w:hyperlink>
            <w:r>
              <w:t xml:space="preserve"> </w:t>
            </w:r>
          </w:p>
        </w:tc>
      </w:tr>
      <w:tr w:rsidR="00324799" w14:paraId="145C1F93" w14:textId="77777777" w:rsidTr="00A1628E">
        <w:trPr>
          <w:jc w:val="center"/>
        </w:trPr>
        <w:tc>
          <w:tcPr>
            <w:tcW w:w="2358" w:type="dxa"/>
          </w:tcPr>
          <w:p w14:paraId="6A4CC7DF" w14:textId="5BEF1D6A" w:rsidR="00324799" w:rsidRDefault="00324799" w:rsidP="00CB3871">
            <w:r>
              <w:t xml:space="preserve">Two surest </w:t>
            </w:r>
            <w:proofErr w:type="gramStart"/>
            <w:r>
              <w:t>plan</w:t>
            </w:r>
            <w:proofErr w:type="gramEnd"/>
            <w:r>
              <w:t xml:space="preserve"> only. One is having FSA in its </w:t>
            </w:r>
            <w:proofErr w:type="gramStart"/>
            <w:r>
              <w:t>CF</w:t>
            </w:r>
            <w:proofErr w:type="gramEnd"/>
            <w:r>
              <w:t xml:space="preserve"> and another one is not having. </w:t>
            </w:r>
            <w:proofErr w:type="gramStart"/>
            <w:r>
              <w:t>Yes</w:t>
            </w:r>
            <w:proofErr w:type="gramEnd"/>
            <w:r>
              <w:t xml:space="preserve"> for supplemental plans. </w:t>
            </w:r>
          </w:p>
        </w:tc>
        <w:tc>
          <w:tcPr>
            <w:tcW w:w="3314" w:type="dxa"/>
          </w:tcPr>
          <w:p w14:paraId="1E9C9399" w14:textId="333CDD49" w:rsidR="00324799" w:rsidRDefault="00666D27" w:rsidP="00CB3871">
            <w:hyperlink r:id="rId34" w:history="1">
              <w:r w:rsidRPr="005B45EE">
                <w:rPr>
                  <w:rStyle w:val="Hyperlink"/>
                </w:rPr>
                <w:t>https://author-p88122-e1740408.adobeaemcloud.com/content/benefit-explorer-aem/employers/emp09/05junesurestfsawithoutfsawithsupple</w:t>
              </w:r>
              <w:r w:rsidRPr="005B45EE">
                <w:rPr>
                  <w:rStyle w:val="Hyperlink"/>
                </w:rPr>
                <w:lastRenderedPageBreak/>
                <w:t>metalplans-omnitest/us/en/home.html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77D72966" w14:textId="37645C02" w:rsidR="00324799" w:rsidRDefault="00324799" w:rsidP="00CB3871">
            <w:hyperlink r:id="rId35" w:history="1">
              <w:r w:rsidRPr="005B45EE">
                <w:rPr>
                  <w:rStyle w:val="Hyperlink"/>
                </w:rPr>
                <w:t>https://dev.exploreuhcplans.com/05junesurestfsawithoutfsawithsupplemetalplans-omnitest</w:t>
              </w:r>
            </w:hyperlink>
            <w:r>
              <w:t xml:space="preserve"> </w:t>
            </w:r>
          </w:p>
        </w:tc>
      </w:tr>
      <w:tr w:rsidR="00AC7501" w14:paraId="4A5F9196" w14:textId="77777777" w:rsidTr="00A1628E">
        <w:trPr>
          <w:jc w:val="center"/>
        </w:trPr>
        <w:tc>
          <w:tcPr>
            <w:tcW w:w="2358" w:type="dxa"/>
          </w:tcPr>
          <w:p w14:paraId="1E6943DE" w14:textId="29281A94" w:rsidR="00AC7501" w:rsidRDefault="00AC7501" w:rsidP="00CB3871">
            <w:proofErr w:type="spellStart"/>
            <w:r>
              <w:t>Surest+fsa</w:t>
            </w:r>
            <w:proofErr w:type="spellEnd"/>
            <w:r>
              <w:t xml:space="preserve"> </w:t>
            </w:r>
            <w:proofErr w:type="spellStart"/>
            <w:r>
              <w:t>plas</w:t>
            </w:r>
            <w:proofErr w:type="spellEnd"/>
            <w:r>
              <w:t xml:space="preserve"> (supplemental)</w:t>
            </w:r>
          </w:p>
        </w:tc>
        <w:tc>
          <w:tcPr>
            <w:tcW w:w="3314" w:type="dxa"/>
          </w:tcPr>
          <w:p w14:paraId="475D6348" w14:textId="1B134D63" w:rsidR="00AC7501" w:rsidRDefault="00AC7501" w:rsidP="00CB3871">
            <w:hyperlink r:id="rId36" w:history="1">
              <w:r w:rsidRPr="004A1F85">
                <w:rPr>
                  <w:rStyle w:val="Hyperlink"/>
                </w:rPr>
                <w:t>https://author-p88122-e1740408.adobeaemcloud.com/content/benefit-explorer-aem/employers/emp09/10junesurestwithfsagouravsheet-omnitest/us/en/home/supplemental-plans.html</w:t>
              </w:r>
            </w:hyperlink>
            <w:r>
              <w:t xml:space="preserve"> </w:t>
            </w:r>
          </w:p>
        </w:tc>
        <w:tc>
          <w:tcPr>
            <w:tcW w:w="4768" w:type="dxa"/>
          </w:tcPr>
          <w:p w14:paraId="64B68D82" w14:textId="3849A7CF" w:rsidR="00AC7501" w:rsidRDefault="00F03D0B" w:rsidP="00CB3871">
            <w:hyperlink r:id="rId37" w:history="1">
              <w:r w:rsidRPr="00A603C0">
                <w:rPr>
                  <w:rStyle w:val="Hyperlink"/>
                </w:rPr>
                <w:t>https://dev.exploreuhcplans.com/10junesurestwithfsagouravsheet-omnitest</w:t>
              </w:r>
            </w:hyperlink>
            <w:r>
              <w:t xml:space="preserve"> </w:t>
            </w:r>
          </w:p>
        </w:tc>
      </w:tr>
      <w:tr w:rsidR="00FB13AB" w14:paraId="706080FD" w14:textId="77777777" w:rsidTr="00A1628E">
        <w:trPr>
          <w:jc w:val="center"/>
        </w:trPr>
        <w:tc>
          <w:tcPr>
            <w:tcW w:w="2358" w:type="dxa"/>
          </w:tcPr>
          <w:p w14:paraId="13778A0E" w14:textId="0AE391BD" w:rsidR="00FB13AB" w:rsidRDefault="00FB13AB" w:rsidP="00CB3871">
            <w:proofErr w:type="spellStart"/>
            <w:r>
              <w:t>Surest+Fpp</w:t>
            </w:r>
            <w:proofErr w:type="spellEnd"/>
            <w:r>
              <w:t xml:space="preserve"> plans (no </w:t>
            </w:r>
            <w:proofErr w:type="spellStart"/>
            <w:r>
              <w:t>fsa</w:t>
            </w:r>
            <w:proofErr w:type="spellEnd"/>
            <w:r>
              <w:t>)</w:t>
            </w:r>
          </w:p>
        </w:tc>
        <w:tc>
          <w:tcPr>
            <w:tcW w:w="3314" w:type="dxa"/>
          </w:tcPr>
          <w:p w14:paraId="6BF7E44B" w14:textId="77777777" w:rsidR="00FB13AB" w:rsidRDefault="00FB13AB" w:rsidP="00CB3871"/>
        </w:tc>
        <w:tc>
          <w:tcPr>
            <w:tcW w:w="4768" w:type="dxa"/>
          </w:tcPr>
          <w:p w14:paraId="1FFE0DB4" w14:textId="3C9A0306" w:rsidR="00FB13AB" w:rsidRDefault="00FB13AB" w:rsidP="00CB3871">
            <w:hyperlink r:id="rId38" w:tgtFrame="_blank" w:tooltip="https://dev.exploreuhcplans.com/10junesurestwithfpp-omnitest/health-plans/plan-details.mdazlte2mtiymy0xmgp1bmvzdxjlc3r3axroznbwltb8mjaynw==" w:history="1">
              <w:r w:rsidRPr="00FB13AB">
                <w:rPr>
                  <w:rStyle w:val="Hyperlink"/>
                </w:rPr>
                <w:t>https://dev.exploreuhcplans.com/10junesurestwithfpp-omnitest/health-plans/plan-details.MDAzLTE2MTIyMy0xMGp1bmVzdXJlc3R3aXRoZnBwLTB8MjAyNw==</w:t>
              </w:r>
            </w:hyperlink>
          </w:p>
        </w:tc>
      </w:tr>
      <w:tr w:rsidR="00874E4A" w14:paraId="6459CD9F" w14:textId="77777777" w:rsidTr="00A1628E">
        <w:trPr>
          <w:jc w:val="center"/>
        </w:trPr>
        <w:tc>
          <w:tcPr>
            <w:tcW w:w="2358" w:type="dxa"/>
          </w:tcPr>
          <w:p w14:paraId="35FFA250" w14:textId="06E7E2C6" w:rsidR="00874E4A" w:rsidRDefault="00874E4A" w:rsidP="00CB3871">
            <w:r>
              <w:t xml:space="preserve">Two vision </w:t>
            </w:r>
            <w:proofErr w:type="gramStart"/>
            <w:r>
              <w:t>plan</w:t>
            </w:r>
            <w:proofErr w:type="gramEnd"/>
            <w:r>
              <w:t xml:space="preserve"> only </w:t>
            </w:r>
          </w:p>
        </w:tc>
        <w:tc>
          <w:tcPr>
            <w:tcW w:w="3314" w:type="dxa"/>
          </w:tcPr>
          <w:p w14:paraId="2B02969A" w14:textId="77777777" w:rsidR="00874E4A" w:rsidRDefault="00874E4A" w:rsidP="00CB3871"/>
        </w:tc>
        <w:tc>
          <w:tcPr>
            <w:tcW w:w="4768" w:type="dxa"/>
          </w:tcPr>
          <w:p w14:paraId="1D586CFC" w14:textId="237B8DFF" w:rsidR="00874E4A" w:rsidRDefault="00874E4A" w:rsidP="00CB3871">
            <w:hyperlink r:id="rId39" w:history="1">
              <w:r w:rsidRPr="00400A01">
                <w:rPr>
                  <w:rStyle w:val="Hyperlink"/>
                </w:rPr>
                <w:t>https://dev.exploreuhcplans.com/15june2026visionplan-omnitest/vision-plans/plan-details.VjE3ODE=</w:t>
              </w:r>
            </w:hyperlink>
            <w:r>
              <w:t xml:space="preserve"> </w:t>
            </w:r>
          </w:p>
        </w:tc>
      </w:tr>
      <w:tr w:rsidR="00832ACD" w14:paraId="0CAF3D88" w14:textId="77777777" w:rsidTr="00A1628E">
        <w:trPr>
          <w:jc w:val="center"/>
        </w:trPr>
        <w:tc>
          <w:tcPr>
            <w:tcW w:w="2358" w:type="dxa"/>
          </w:tcPr>
          <w:p w14:paraId="4D6C87B3" w14:textId="0F690E98" w:rsidR="00832ACD" w:rsidRDefault="00832ACD" w:rsidP="00CB3871">
            <w:r>
              <w:t>Tier test (tier 1 to 4)</w:t>
            </w:r>
          </w:p>
        </w:tc>
        <w:tc>
          <w:tcPr>
            <w:tcW w:w="3314" w:type="dxa"/>
          </w:tcPr>
          <w:p w14:paraId="579EC1E8" w14:textId="77777777" w:rsidR="00832ACD" w:rsidRDefault="00832ACD" w:rsidP="00CB3871"/>
        </w:tc>
        <w:tc>
          <w:tcPr>
            <w:tcW w:w="4768" w:type="dxa"/>
          </w:tcPr>
          <w:p w14:paraId="0081BFFF" w14:textId="27F29E1C" w:rsidR="00832ACD" w:rsidRDefault="009843A9" w:rsidP="00CB3871">
            <w:hyperlink r:id="rId40" w:history="1">
              <w:r w:rsidRPr="00400A01">
                <w:rPr>
                  <w:rStyle w:val="Hyperlink"/>
                </w:rPr>
                <w:t>https://dev.exploreuhcplans.com/17junepharmacyselectionwithtier-omnitest</w:t>
              </w:r>
            </w:hyperlink>
            <w:r>
              <w:t xml:space="preserve"> </w:t>
            </w:r>
          </w:p>
        </w:tc>
      </w:tr>
      <w:tr w:rsidR="00826604" w14:paraId="0E2C7BC8" w14:textId="77777777" w:rsidTr="00A1628E">
        <w:trPr>
          <w:jc w:val="center"/>
        </w:trPr>
        <w:tc>
          <w:tcPr>
            <w:tcW w:w="2358" w:type="dxa"/>
          </w:tcPr>
          <w:p w14:paraId="52A422A7" w14:textId="60757EA5" w:rsidR="00826604" w:rsidRDefault="00826604" w:rsidP="00CB3871">
            <w:r>
              <w:t xml:space="preserve">Oxford brand site. </w:t>
            </w:r>
            <w:r w:rsidR="00407A67">
              <w:t>Single plan.</w:t>
            </w:r>
          </w:p>
        </w:tc>
        <w:tc>
          <w:tcPr>
            <w:tcW w:w="3314" w:type="dxa"/>
          </w:tcPr>
          <w:p w14:paraId="7DD231D0" w14:textId="77777777" w:rsidR="00826604" w:rsidRDefault="00826604" w:rsidP="00CB3871"/>
        </w:tc>
        <w:tc>
          <w:tcPr>
            <w:tcW w:w="4768" w:type="dxa"/>
          </w:tcPr>
          <w:p w14:paraId="03CDEDE7" w14:textId="77777777" w:rsidR="00826604" w:rsidRDefault="00826604" w:rsidP="00CB3871"/>
        </w:tc>
      </w:tr>
    </w:tbl>
    <w:p w14:paraId="0E85F202" w14:textId="77777777" w:rsidR="00D1271F" w:rsidRDefault="00D1271F"/>
    <w:p w14:paraId="43A1DF30" w14:textId="77777777" w:rsidR="00D1271F" w:rsidRPr="00302931" w:rsidRDefault="00A04B2C">
      <w:pPr>
        <w:rPr>
          <w:u w:val="single"/>
        </w:rPr>
      </w:pPr>
      <w:r w:rsidRPr="00302931">
        <w:rPr>
          <w:b/>
          <w:sz w:val="24"/>
          <w:u w:val="single"/>
        </w:rPr>
        <w:t>Staging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7325"/>
      </w:tblGrid>
      <w:tr w:rsidR="00D1271F" w14:paraId="3B5960CF" w14:textId="77777777" w:rsidTr="00E03601">
        <w:trPr>
          <w:jc w:val="center"/>
        </w:trPr>
        <w:tc>
          <w:tcPr>
            <w:tcW w:w="3115" w:type="dxa"/>
          </w:tcPr>
          <w:p w14:paraId="33FC1193" w14:textId="77777777" w:rsidR="00D1271F" w:rsidRDefault="00A04B2C">
            <w:r>
              <w:t>Plan Type</w:t>
            </w:r>
          </w:p>
        </w:tc>
        <w:tc>
          <w:tcPr>
            <w:tcW w:w="7325" w:type="dxa"/>
          </w:tcPr>
          <w:p w14:paraId="683B05C6" w14:textId="77777777" w:rsidR="00D1271F" w:rsidRDefault="00A04B2C">
            <w:r>
              <w:t>URL</w:t>
            </w:r>
          </w:p>
        </w:tc>
      </w:tr>
      <w:tr w:rsidR="00D1271F" w14:paraId="4506D0B2" w14:textId="77777777" w:rsidTr="00E03601">
        <w:trPr>
          <w:jc w:val="center"/>
        </w:trPr>
        <w:tc>
          <w:tcPr>
            <w:tcW w:w="3115" w:type="dxa"/>
          </w:tcPr>
          <w:p w14:paraId="6EE3C3E8" w14:textId="0DB7828C" w:rsidR="00D1271F" w:rsidRDefault="001B4A5A">
            <w:r>
              <w:t xml:space="preserve">Only </w:t>
            </w:r>
            <w:r w:rsidR="00A04B2C">
              <w:t>Health Plans (2026–2027 only)</w:t>
            </w:r>
          </w:p>
        </w:tc>
        <w:tc>
          <w:tcPr>
            <w:tcW w:w="7325" w:type="dxa"/>
          </w:tcPr>
          <w:p w14:paraId="32DF8BE6" w14:textId="578125F6" w:rsidR="00D1271F" w:rsidRDefault="00B82C9C">
            <w:hyperlink r:id="rId41" w:history="1">
              <w:r w:rsidRPr="007D5038">
                <w:rPr>
                  <w:rStyle w:val="Hyperlink"/>
                </w:rPr>
                <w:t>https://stage.exploreuhcplans.com/01junestage20262027healthplansonly-omnitest?ab=123</w:t>
              </w:r>
            </w:hyperlink>
            <w:r>
              <w:t xml:space="preserve"> </w:t>
            </w:r>
          </w:p>
        </w:tc>
      </w:tr>
      <w:tr w:rsidR="00D1271F" w14:paraId="0E8E7663" w14:textId="77777777" w:rsidTr="00E03601">
        <w:trPr>
          <w:jc w:val="center"/>
        </w:trPr>
        <w:tc>
          <w:tcPr>
            <w:tcW w:w="3115" w:type="dxa"/>
          </w:tcPr>
          <w:p w14:paraId="318103D9" w14:textId="6C4BFC9B" w:rsidR="00D1271F" w:rsidRDefault="001B4A5A">
            <w:r>
              <w:t xml:space="preserve">Only </w:t>
            </w:r>
            <w:r w:rsidR="00A04B2C">
              <w:t>Dental Plans</w:t>
            </w:r>
          </w:p>
        </w:tc>
        <w:tc>
          <w:tcPr>
            <w:tcW w:w="7325" w:type="dxa"/>
          </w:tcPr>
          <w:p w14:paraId="3D7D64BD" w14:textId="01865BDD" w:rsidR="00D1271F" w:rsidRDefault="00B82C9C">
            <w:hyperlink r:id="rId42" w:history="1">
              <w:r w:rsidRPr="007D5038">
                <w:rPr>
                  <w:rStyle w:val="Hyperlink"/>
                </w:rPr>
                <w:t>https://stage.exploreuhcplans.com/29maystageonlydentalplans-omnitest</w:t>
              </w:r>
            </w:hyperlink>
            <w:r>
              <w:t xml:space="preserve"> </w:t>
            </w:r>
          </w:p>
        </w:tc>
      </w:tr>
      <w:tr w:rsidR="00D1271F" w14:paraId="1F9B72BB" w14:textId="77777777" w:rsidTr="00E03601">
        <w:trPr>
          <w:jc w:val="center"/>
        </w:trPr>
        <w:tc>
          <w:tcPr>
            <w:tcW w:w="3115" w:type="dxa"/>
          </w:tcPr>
          <w:p w14:paraId="0A6071A2" w14:textId="128CC34C" w:rsidR="00D1271F" w:rsidRDefault="001B4A5A">
            <w:r>
              <w:t xml:space="preserve">Only </w:t>
            </w:r>
            <w:r w:rsidR="00A04B2C">
              <w:t>Vision Plans</w:t>
            </w:r>
          </w:p>
        </w:tc>
        <w:tc>
          <w:tcPr>
            <w:tcW w:w="7325" w:type="dxa"/>
          </w:tcPr>
          <w:p w14:paraId="30F41A23" w14:textId="77777777" w:rsidR="00D1271F" w:rsidRDefault="00A04B2C">
            <w:r>
              <w:t>Not available</w:t>
            </w:r>
          </w:p>
        </w:tc>
      </w:tr>
      <w:tr w:rsidR="00D1271F" w14:paraId="3AB43FE5" w14:textId="77777777" w:rsidTr="00E03601">
        <w:trPr>
          <w:jc w:val="center"/>
        </w:trPr>
        <w:tc>
          <w:tcPr>
            <w:tcW w:w="3115" w:type="dxa"/>
          </w:tcPr>
          <w:p w14:paraId="298D2463" w14:textId="08213BEA" w:rsidR="00D1271F" w:rsidRDefault="001B4A5A">
            <w:r>
              <w:t xml:space="preserve">Only </w:t>
            </w:r>
            <w:r w:rsidR="00A04B2C">
              <w:t>Supplemental Plans</w:t>
            </w:r>
          </w:p>
        </w:tc>
        <w:tc>
          <w:tcPr>
            <w:tcW w:w="7325" w:type="dxa"/>
          </w:tcPr>
          <w:p w14:paraId="26B9A323" w14:textId="726B4C73" w:rsidR="00D1271F" w:rsidRDefault="00B82C9C">
            <w:hyperlink r:id="rId43" w:history="1">
              <w:r w:rsidRPr="007D5038">
                <w:rPr>
                  <w:rStyle w:val="Hyperlink"/>
                </w:rPr>
                <w:t>https://stage.exploreuhcplans.com/29mayonlysupplementalplans-omnitest</w:t>
              </w:r>
            </w:hyperlink>
            <w:r>
              <w:t xml:space="preserve"> </w:t>
            </w:r>
          </w:p>
        </w:tc>
      </w:tr>
      <w:tr w:rsidR="00E03601" w14:paraId="7B4A2ACA" w14:textId="77777777" w:rsidTr="00E03601">
        <w:trPr>
          <w:jc w:val="center"/>
        </w:trPr>
        <w:tc>
          <w:tcPr>
            <w:tcW w:w="3115" w:type="dxa"/>
          </w:tcPr>
          <w:p w14:paraId="537BDB7B" w14:textId="36350302" w:rsidR="00E03601" w:rsidRDefault="00E03601">
            <w:r>
              <w:t>Single surest plan</w:t>
            </w:r>
          </w:p>
        </w:tc>
        <w:tc>
          <w:tcPr>
            <w:tcW w:w="7325" w:type="dxa"/>
          </w:tcPr>
          <w:p w14:paraId="519FD20D" w14:textId="05BE5EFB" w:rsidR="00E03601" w:rsidRDefault="00EE1EA0">
            <w:hyperlink r:id="rId44" w:history="1">
              <w:r w:rsidRPr="005B45EE">
                <w:rPr>
                  <w:rStyle w:val="Hyperlink"/>
                </w:rPr>
                <w:t>https://stage.exploreuhcplans.com/09junesinglesurest-omnitest</w:t>
              </w:r>
            </w:hyperlink>
            <w:r>
              <w:t xml:space="preserve"> </w:t>
            </w:r>
          </w:p>
        </w:tc>
      </w:tr>
    </w:tbl>
    <w:p w14:paraId="3004074A" w14:textId="77777777" w:rsidR="00D1271F" w:rsidRDefault="00D1271F"/>
    <w:p w14:paraId="25986638" w14:textId="77777777" w:rsidR="00D1271F" w:rsidRPr="00302931" w:rsidRDefault="00A04B2C">
      <w:pPr>
        <w:rPr>
          <w:u w:val="single"/>
        </w:rPr>
      </w:pPr>
      <w:r w:rsidRPr="00302931">
        <w:rPr>
          <w:b/>
          <w:sz w:val="24"/>
          <w:u w:val="single"/>
        </w:rPr>
        <w:t>Production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8930"/>
      </w:tblGrid>
      <w:tr w:rsidR="00D1271F" w14:paraId="25BD4405" w14:textId="77777777" w:rsidTr="00574210">
        <w:trPr>
          <w:jc w:val="center"/>
        </w:trPr>
        <w:tc>
          <w:tcPr>
            <w:tcW w:w="4242" w:type="dxa"/>
          </w:tcPr>
          <w:p w14:paraId="62963EFE" w14:textId="77777777" w:rsidR="00D1271F" w:rsidRDefault="00A04B2C">
            <w:r>
              <w:t>Plan Type</w:t>
            </w:r>
          </w:p>
        </w:tc>
        <w:tc>
          <w:tcPr>
            <w:tcW w:w="6198" w:type="dxa"/>
          </w:tcPr>
          <w:p w14:paraId="38FB8F82" w14:textId="77777777" w:rsidR="00D1271F" w:rsidRDefault="00A04B2C">
            <w:r>
              <w:t>URL</w:t>
            </w:r>
          </w:p>
        </w:tc>
      </w:tr>
      <w:tr w:rsidR="00D1271F" w14:paraId="731700FB" w14:textId="77777777" w:rsidTr="00574210">
        <w:trPr>
          <w:jc w:val="center"/>
        </w:trPr>
        <w:tc>
          <w:tcPr>
            <w:tcW w:w="4242" w:type="dxa"/>
          </w:tcPr>
          <w:p w14:paraId="68E74CD4" w14:textId="77777777" w:rsidR="00D1271F" w:rsidRDefault="00A04B2C">
            <w:r>
              <w:t>All Health Plans (2026–2027)</w:t>
            </w:r>
          </w:p>
        </w:tc>
        <w:tc>
          <w:tcPr>
            <w:tcW w:w="6198" w:type="dxa"/>
          </w:tcPr>
          <w:p w14:paraId="0C7B5921" w14:textId="5AC267E7" w:rsidR="00D1271F" w:rsidRDefault="00B82C9C">
            <w:hyperlink r:id="rId45" w:history="1">
              <w:r w:rsidRPr="007D5038">
                <w:rPr>
                  <w:rStyle w:val="Hyperlink"/>
                </w:rPr>
                <w:t>https://exploreuhcplans.com/29mayallhealthplans</w:t>
              </w:r>
            </w:hyperlink>
            <w:r>
              <w:t xml:space="preserve"> </w:t>
            </w:r>
          </w:p>
        </w:tc>
      </w:tr>
      <w:tr w:rsidR="00D1271F" w14:paraId="2C543970" w14:textId="77777777" w:rsidTr="00574210">
        <w:trPr>
          <w:jc w:val="center"/>
        </w:trPr>
        <w:tc>
          <w:tcPr>
            <w:tcW w:w="4242" w:type="dxa"/>
          </w:tcPr>
          <w:p w14:paraId="548D8DA6" w14:textId="77777777" w:rsidR="00D1271F" w:rsidRDefault="00A04B2C">
            <w:r>
              <w:t>National Account Health</w:t>
            </w:r>
          </w:p>
        </w:tc>
        <w:tc>
          <w:tcPr>
            <w:tcW w:w="6198" w:type="dxa"/>
          </w:tcPr>
          <w:p w14:paraId="55800BDE" w14:textId="5E5BD60B" w:rsidR="00D1271F" w:rsidRDefault="00B82C9C">
            <w:hyperlink r:id="rId46" w:history="1">
              <w:r w:rsidRPr="007D5038">
                <w:rPr>
                  <w:rStyle w:val="Hyperlink"/>
                </w:rPr>
                <w:t>https://exploreuhcplans.com/29maynationalaccounthealth</w:t>
              </w:r>
            </w:hyperlink>
            <w:r>
              <w:t xml:space="preserve"> </w:t>
            </w:r>
          </w:p>
        </w:tc>
      </w:tr>
      <w:tr w:rsidR="00D1271F" w14:paraId="631352AC" w14:textId="77777777" w:rsidTr="00574210">
        <w:trPr>
          <w:jc w:val="center"/>
        </w:trPr>
        <w:tc>
          <w:tcPr>
            <w:tcW w:w="4242" w:type="dxa"/>
          </w:tcPr>
          <w:p w14:paraId="362C45D8" w14:textId="77777777" w:rsidR="00D1271F" w:rsidRDefault="00A04B2C">
            <w:r>
              <w:t>Health + Dental + Supplemental</w:t>
            </w:r>
          </w:p>
        </w:tc>
        <w:tc>
          <w:tcPr>
            <w:tcW w:w="6198" w:type="dxa"/>
          </w:tcPr>
          <w:p w14:paraId="5B80463C" w14:textId="6DE81EEB" w:rsidR="00D1271F" w:rsidRDefault="00B82C9C">
            <w:hyperlink r:id="rId47" w:history="1">
              <w:r w:rsidRPr="007D5038">
                <w:rPr>
                  <w:rStyle w:val="Hyperlink"/>
                </w:rPr>
                <w:t>https://exploreuhcplans.com/29mayhealthdentalsupplemental</w:t>
              </w:r>
            </w:hyperlink>
            <w:r>
              <w:t xml:space="preserve"> </w:t>
            </w:r>
          </w:p>
        </w:tc>
      </w:tr>
      <w:tr w:rsidR="00D1271F" w14:paraId="1B2C7325" w14:textId="77777777" w:rsidTr="00574210">
        <w:trPr>
          <w:jc w:val="center"/>
        </w:trPr>
        <w:tc>
          <w:tcPr>
            <w:tcW w:w="4242" w:type="dxa"/>
          </w:tcPr>
          <w:p w14:paraId="77577962" w14:textId="785F41E9" w:rsidR="00D1271F" w:rsidRDefault="0073618C">
            <w:r>
              <w:t xml:space="preserve">Only </w:t>
            </w:r>
            <w:r w:rsidR="00A04B2C">
              <w:t>Dental Plans</w:t>
            </w:r>
          </w:p>
        </w:tc>
        <w:tc>
          <w:tcPr>
            <w:tcW w:w="6198" w:type="dxa"/>
          </w:tcPr>
          <w:p w14:paraId="71D889D4" w14:textId="5985C7F2" w:rsidR="00D1271F" w:rsidRDefault="00B82C9C">
            <w:hyperlink r:id="rId48" w:history="1">
              <w:r w:rsidRPr="007D5038">
                <w:rPr>
                  <w:rStyle w:val="Hyperlink"/>
                </w:rPr>
                <w:t>https://exploreuhcplans.com/29mayprodonlydentalplans</w:t>
              </w:r>
            </w:hyperlink>
            <w:r>
              <w:t xml:space="preserve"> </w:t>
            </w:r>
          </w:p>
        </w:tc>
      </w:tr>
      <w:tr w:rsidR="00D1271F" w14:paraId="2CA59A22" w14:textId="77777777" w:rsidTr="00574210">
        <w:trPr>
          <w:jc w:val="center"/>
        </w:trPr>
        <w:tc>
          <w:tcPr>
            <w:tcW w:w="4242" w:type="dxa"/>
          </w:tcPr>
          <w:p w14:paraId="1349FFED" w14:textId="45C1FB2E" w:rsidR="00D1271F" w:rsidRDefault="0073618C">
            <w:r>
              <w:t xml:space="preserve">Only </w:t>
            </w:r>
            <w:r w:rsidR="00A04B2C">
              <w:t>Vision Plans</w:t>
            </w:r>
          </w:p>
        </w:tc>
        <w:tc>
          <w:tcPr>
            <w:tcW w:w="6198" w:type="dxa"/>
          </w:tcPr>
          <w:p w14:paraId="18EBE464" w14:textId="6FB580DA" w:rsidR="00D1271F" w:rsidRDefault="00B82C9C">
            <w:hyperlink r:id="rId49" w:history="1">
              <w:r w:rsidRPr="007D5038">
                <w:rPr>
                  <w:rStyle w:val="Hyperlink"/>
                </w:rPr>
                <w:t>https://exploreuhcplans.com/29mayprodonlyvisionplan</w:t>
              </w:r>
            </w:hyperlink>
            <w:r>
              <w:t xml:space="preserve"> </w:t>
            </w:r>
          </w:p>
        </w:tc>
      </w:tr>
      <w:tr w:rsidR="00D1271F" w14:paraId="26011B0D" w14:textId="77777777" w:rsidTr="00574210">
        <w:trPr>
          <w:jc w:val="center"/>
        </w:trPr>
        <w:tc>
          <w:tcPr>
            <w:tcW w:w="4242" w:type="dxa"/>
          </w:tcPr>
          <w:p w14:paraId="6816E0F7" w14:textId="2DD973F4" w:rsidR="00D1271F" w:rsidRDefault="0073618C">
            <w:r>
              <w:t xml:space="preserve">Only </w:t>
            </w:r>
            <w:r w:rsidR="00A04B2C">
              <w:t>Supplementa</w:t>
            </w:r>
            <w:r w:rsidR="00A04B2C">
              <w:lastRenderedPageBreak/>
              <w:t>l Plans</w:t>
            </w:r>
          </w:p>
        </w:tc>
        <w:tc>
          <w:tcPr>
            <w:tcW w:w="6198" w:type="dxa"/>
          </w:tcPr>
          <w:p w14:paraId="50C16308" w14:textId="2ACB3F4D" w:rsidR="00D1271F" w:rsidRDefault="00B82C9C">
            <w:hyperlink r:id="rId50" w:history="1">
              <w:r w:rsidRPr="007D5038">
                <w:rPr>
                  <w:rStyle w:val="Hyperlink"/>
                </w:rPr>
                <w:t>https://exploreuhcplans.com/29mayonlysupplementalplans</w:t>
              </w:r>
            </w:hyperlink>
            <w:r>
              <w:t xml:space="preserve"> </w:t>
            </w:r>
          </w:p>
        </w:tc>
      </w:tr>
      <w:tr w:rsidR="00574210" w14:paraId="09EBBEB4" w14:textId="77777777" w:rsidTr="00574210">
        <w:trPr>
          <w:jc w:val="center"/>
        </w:trPr>
        <w:tc>
          <w:tcPr>
            <w:tcW w:w="4242" w:type="dxa"/>
          </w:tcPr>
          <w:p w14:paraId="65B630B3" w14:textId="22434B83" w:rsidR="00574210" w:rsidRDefault="00574210">
            <w:r>
              <w:t>Single surest plan</w:t>
            </w:r>
          </w:p>
        </w:tc>
        <w:tc>
          <w:tcPr>
            <w:tcW w:w="6198" w:type="dxa"/>
          </w:tcPr>
          <w:p w14:paraId="19771EF8" w14:textId="32E385FA" w:rsidR="00574210" w:rsidRDefault="00574210">
            <w:hyperlink r:id="rId51" w:history="1">
              <w:r w:rsidRPr="007D5038">
                <w:rPr>
                  <w:rStyle w:val="Hyperlink"/>
                </w:rPr>
                <w:t>https://exploreuhcplans.com/singlesurestplan</w:t>
              </w:r>
            </w:hyperlink>
            <w:r>
              <w:t xml:space="preserve"> </w:t>
            </w:r>
          </w:p>
        </w:tc>
      </w:tr>
      <w:tr w:rsidR="003E26FE" w14:paraId="38B5CAD3" w14:textId="77777777" w:rsidTr="00574210">
        <w:trPr>
          <w:jc w:val="center"/>
        </w:trPr>
        <w:tc>
          <w:tcPr>
            <w:tcW w:w="4242" w:type="dxa"/>
          </w:tcPr>
          <w:p w14:paraId="15CF1842" w14:textId="79BA7A13" w:rsidR="003E26FE" w:rsidRDefault="001E3D90">
            <w:r>
              <w:t>Health plans without spreadsheet</w:t>
            </w:r>
          </w:p>
        </w:tc>
        <w:tc>
          <w:tcPr>
            <w:tcW w:w="6198" w:type="dxa"/>
          </w:tcPr>
          <w:p w14:paraId="44E24D21" w14:textId="0F84395D" w:rsidR="003E26FE" w:rsidRDefault="001E3D90">
            <w:hyperlink r:id="rId52" w:history="1">
              <w:r w:rsidRPr="005B45EE">
                <w:rPr>
                  <w:rStyle w:val="Hyperlink"/>
                </w:rPr>
                <w:t>https://author-p88122-e753238.adobeaemcloud.com/content/benefit-explorer-aem/employers/emp09/04junecharterbalancedplan/us/en/home.html?wcmmode=disabled</w:t>
              </w:r>
            </w:hyperlink>
            <w:r>
              <w:t xml:space="preserve"> </w:t>
            </w:r>
          </w:p>
        </w:tc>
      </w:tr>
    </w:tbl>
    <w:p w14:paraId="13777FD7" w14:textId="77777777" w:rsidR="00D1271F" w:rsidRPr="00F144F9" w:rsidRDefault="00D1271F">
      <w:pPr>
        <w:rPr>
          <w:b/>
          <w:bCs/>
          <w:u w:val="single"/>
        </w:rPr>
      </w:pPr>
    </w:p>
    <w:p w14:paraId="0177F1C7" w14:textId="0D19546D" w:rsidR="00C600F0" w:rsidRPr="00F144F9" w:rsidRDefault="00C600F0">
      <w:pPr>
        <w:rPr>
          <w:b/>
          <w:bCs/>
          <w:u w:val="single"/>
        </w:rPr>
      </w:pPr>
      <w:r w:rsidRPr="00F144F9">
        <w:rPr>
          <w:b/>
          <w:bCs/>
          <w:u w:val="single"/>
        </w:rPr>
        <w:t>Valid customer sites (not created by Gourav/Created by others)</w:t>
      </w:r>
    </w:p>
    <w:p w14:paraId="6B156C5E" w14:textId="609AF2E4" w:rsidR="00C600F0" w:rsidRDefault="00C600F0">
      <w:r>
        <w:t xml:space="preserve">Apple site: </w:t>
      </w:r>
      <w:hyperlink r:id="rId53" w:history="1">
        <w:r w:rsidR="00080788" w:rsidRPr="007D5038">
          <w:rPr>
            <w:rStyle w:val="Hyperlink"/>
          </w:rPr>
          <w:t>https://author-p88122-e753238.adobeaemcloud.com/content/benefit-explorer-aem/employers/empAE/apple/us/en/home.html?wcmmo</w:t>
        </w:r>
        <w:r w:rsidR="006120C7">
          <w:rPr>
            <w:rStyle w:val="Hyperlink"/>
          </w:rPr>
          <w:tab/>
        </w:r>
        <w:r w:rsidR="00080788" w:rsidRPr="007D5038">
          <w:rPr>
            <w:rStyle w:val="Hyperlink"/>
          </w:rPr>
          <w:t>de=disabled</w:t>
        </w:r>
      </w:hyperlink>
    </w:p>
    <w:p w14:paraId="4B9845CB" w14:textId="77777777" w:rsidR="00B44677" w:rsidRDefault="00B44677"/>
    <w:p w14:paraId="29EE43C2" w14:textId="6217FAA0" w:rsidR="00B44677" w:rsidRDefault="00B44677">
      <w:r w:rsidRPr="00A05BCB">
        <w:rPr>
          <w:b/>
          <w:bCs/>
        </w:rPr>
        <w:t>FSA</w:t>
      </w:r>
      <w:r>
        <w:t xml:space="preserve"> is </w:t>
      </w:r>
      <w:r w:rsidRPr="00A05BCB">
        <w:rPr>
          <w:b/>
          <w:bCs/>
        </w:rPr>
        <w:t>not</w:t>
      </w:r>
      <w:r>
        <w:t xml:space="preserve"> </w:t>
      </w:r>
      <w:r w:rsidRPr="00A05BCB">
        <w:rPr>
          <w:b/>
          <w:bCs/>
        </w:rPr>
        <w:t>present</w:t>
      </w:r>
      <w:r>
        <w:t xml:space="preserve"> on supplemental plans: </w:t>
      </w:r>
      <w:hyperlink r:id="rId54" w:history="1">
        <w:r w:rsidRPr="00F4781E">
          <w:rPr>
            <w:rStyle w:val="Hyperlink"/>
          </w:rPr>
          <w:t>https://preview.exploreuhcplans.com/yahoo/supplemental-plans</w:t>
        </w:r>
      </w:hyperlink>
      <w:r>
        <w:t xml:space="preserve"> </w:t>
      </w:r>
    </w:p>
    <w:sectPr w:rsidR="00B4467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237704">
    <w:abstractNumId w:val="7"/>
  </w:num>
  <w:num w:numId="2" w16cid:durableId="1181772224">
    <w:abstractNumId w:val="6"/>
  </w:num>
  <w:num w:numId="3" w16cid:durableId="1361739627">
    <w:abstractNumId w:val="0"/>
  </w:num>
  <w:num w:numId="4" w16cid:durableId="1511992838">
    <w:abstractNumId w:val="8"/>
  </w:num>
  <w:num w:numId="5" w16cid:durableId="1624072460">
    <w:abstractNumId w:val="4"/>
  </w:num>
  <w:num w:numId="6" w16cid:durableId="2096049826">
    <w:abstractNumId w:val="2"/>
  </w:num>
  <w:num w:numId="7" w16cid:durableId="440684222">
    <w:abstractNumId w:val="5"/>
  </w:num>
  <w:num w:numId="8" w16cid:durableId="495655859">
    <w:abstractNumId w:val="3"/>
  </w:num>
  <w:num w:numId="9" w16cid:durableId="72059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9D"/>
    <w:rsid w:val="00034616"/>
    <w:rsid w:val="00043AED"/>
    <w:rsid w:val="0006063C"/>
    <w:rsid w:val="00080788"/>
    <w:rsid w:val="000A7827"/>
    <w:rsid w:val="000D13FF"/>
    <w:rsid w:val="000D6E57"/>
    <w:rsid w:val="000E37A1"/>
    <w:rsid w:val="00124591"/>
    <w:rsid w:val="00125E25"/>
    <w:rsid w:val="001461BC"/>
    <w:rsid w:val="0015074B"/>
    <w:rsid w:val="001535C1"/>
    <w:rsid w:val="00196AA0"/>
    <w:rsid w:val="001B4A5A"/>
    <w:rsid w:val="001E3D90"/>
    <w:rsid w:val="002044EF"/>
    <w:rsid w:val="00247B8B"/>
    <w:rsid w:val="0029639D"/>
    <w:rsid w:val="002D3303"/>
    <w:rsid w:val="00302931"/>
    <w:rsid w:val="00324799"/>
    <w:rsid w:val="00325226"/>
    <w:rsid w:val="00326F90"/>
    <w:rsid w:val="00394570"/>
    <w:rsid w:val="003E26FE"/>
    <w:rsid w:val="00407A67"/>
    <w:rsid w:val="00473FD7"/>
    <w:rsid w:val="004A6F3A"/>
    <w:rsid w:val="0055341E"/>
    <w:rsid w:val="00574210"/>
    <w:rsid w:val="00595B8C"/>
    <w:rsid w:val="005A2ADB"/>
    <w:rsid w:val="005C5B03"/>
    <w:rsid w:val="005C7DE8"/>
    <w:rsid w:val="006120C7"/>
    <w:rsid w:val="00622D4F"/>
    <w:rsid w:val="006447C3"/>
    <w:rsid w:val="00644B7F"/>
    <w:rsid w:val="0065038C"/>
    <w:rsid w:val="00665196"/>
    <w:rsid w:val="00666D27"/>
    <w:rsid w:val="006B1CCB"/>
    <w:rsid w:val="006B6A6B"/>
    <w:rsid w:val="006C657A"/>
    <w:rsid w:val="006D2A21"/>
    <w:rsid w:val="00710DD3"/>
    <w:rsid w:val="00715724"/>
    <w:rsid w:val="0073618C"/>
    <w:rsid w:val="007C7F6D"/>
    <w:rsid w:val="00826604"/>
    <w:rsid w:val="00832ACD"/>
    <w:rsid w:val="0086022F"/>
    <w:rsid w:val="00874E4A"/>
    <w:rsid w:val="008936DE"/>
    <w:rsid w:val="008B758A"/>
    <w:rsid w:val="009141FF"/>
    <w:rsid w:val="00982E98"/>
    <w:rsid w:val="009843A9"/>
    <w:rsid w:val="00A04B2C"/>
    <w:rsid w:val="00A05BCB"/>
    <w:rsid w:val="00A073C1"/>
    <w:rsid w:val="00A1628E"/>
    <w:rsid w:val="00A22DC0"/>
    <w:rsid w:val="00A52D14"/>
    <w:rsid w:val="00A71F94"/>
    <w:rsid w:val="00A91943"/>
    <w:rsid w:val="00AA1D8D"/>
    <w:rsid w:val="00AC7501"/>
    <w:rsid w:val="00B21950"/>
    <w:rsid w:val="00B44677"/>
    <w:rsid w:val="00B47730"/>
    <w:rsid w:val="00B82C9C"/>
    <w:rsid w:val="00BB5259"/>
    <w:rsid w:val="00C511DC"/>
    <w:rsid w:val="00C552C9"/>
    <w:rsid w:val="00C600F0"/>
    <w:rsid w:val="00C63CA4"/>
    <w:rsid w:val="00C73D5A"/>
    <w:rsid w:val="00C75C05"/>
    <w:rsid w:val="00C75E88"/>
    <w:rsid w:val="00CB0664"/>
    <w:rsid w:val="00CB3871"/>
    <w:rsid w:val="00CC71F6"/>
    <w:rsid w:val="00CE6012"/>
    <w:rsid w:val="00D1271F"/>
    <w:rsid w:val="00D41D57"/>
    <w:rsid w:val="00D52176"/>
    <w:rsid w:val="00D91610"/>
    <w:rsid w:val="00DA5182"/>
    <w:rsid w:val="00DC000F"/>
    <w:rsid w:val="00DC6693"/>
    <w:rsid w:val="00DD7F5A"/>
    <w:rsid w:val="00DF0205"/>
    <w:rsid w:val="00DF3B66"/>
    <w:rsid w:val="00DF7561"/>
    <w:rsid w:val="00E03601"/>
    <w:rsid w:val="00E31951"/>
    <w:rsid w:val="00E935C0"/>
    <w:rsid w:val="00EE1EA0"/>
    <w:rsid w:val="00EF026F"/>
    <w:rsid w:val="00F01ADE"/>
    <w:rsid w:val="00F03D0B"/>
    <w:rsid w:val="00F144F9"/>
    <w:rsid w:val="00F47E0A"/>
    <w:rsid w:val="00F63E82"/>
    <w:rsid w:val="00F87370"/>
    <w:rsid w:val="00FA534B"/>
    <w:rsid w:val="00FB13AB"/>
    <w:rsid w:val="00FC693F"/>
    <w:rsid w:val="00FD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4A19F8E2"/>
  <w14:defaultImageDpi w14:val="300"/>
  <w15:docId w15:val="{9908798C-525B-45B7-8279-F951EDD9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2C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C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42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uthor-p88122-e1740408.adobeaemcloud.com/content/benefit-explorer-aem/employers/empKO/keyaccountwithmedicalgrid-omnitest/us/en/home.html?wcmmode=disabled" TargetMode="External"/><Relationship Id="rId18" Type="http://schemas.openxmlformats.org/officeDocument/2006/relationships/hyperlink" Target="https://dev.exploreuhcplans.com/01juneonlyhealthplanswithspreadsheet-omnitest" TargetMode="External"/><Relationship Id="rId26" Type="http://schemas.openxmlformats.org/officeDocument/2006/relationships/hyperlink" Target="https://dev.exploreuhcplans.com/04juneonlyonesupplmentalplan-omnitest" TargetMode="External"/><Relationship Id="rId39" Type="http://schemas.openxmlformats.org/officeDocument/2006/relationships/hyperlink" Target="https://dev.exploreuhcplans.com/15june2026visionplan-omnitest/vision-plans/plan-details.VjE3ODE=" TargetMode="External"/><Relationship Id="rId21" Type="http://schemas.openxmlformats.org/officeDocument/2006/relationships/hyperlink" Target="https://author-p88122-e1740408.adobeaemcloud.com//content/benefit-explorer-aem/employers/emp09/01juneonlyhealthplanswithspreadsheet-omnitest/us/en/home.html" TargetMode="External"/><Relationship Id="rId34" Type="http://schemas.openxmlformats.org/officeDocument/2006/relationships/hyperlink" Target="https://author-p88122-e1740408.adobeaemcloud.com/content/benefit-explorer-aem/employers/emp09/05junesurestfsawithoutfsawithsupplemetalplans-omnitest/us/en/home.html" TargetMode="External"/><Relationship Id="rId42" Type="http://schemas.openxmlformats.org/officeDocument/2006/relationships/hyperlink" Target="https://stage.exploreuhcplans.com/29maystageonlydentalplans-omnitest" TargetMode="External"/><Relationship Id="rId47" Type="http://schemas.openxmlformats.org/officeDocument/2006/relationships/hyperlink" Target="https://exploreuhcplans.com/29mayhealthdentalsupplemental" TargetMode="External"/><Relationship Id="rId50" Type="http://schemas.openxmlformats.org/officeDocument/2006/relationships/hyperlink" Target="https://exploreuhcplans.com/29mayonlysupplementalplans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dev.exploreuhcplans.com/29maydevonlydentalplan-omnitest" TargetMode="External"/><Relationship Id="rId12" Type="http://schemas.openxmlformats.org/officeDocument/2006/relationships/hyperlink" Target="https://dev.exploreuhcplans.com/pdftesting-omnitest" TargetMode="External"/><Relationship Id="rId17" Type="http://schemas.openxmlformats.org/officeDocument/2006/relationships/hyperlink" Target="https://author-p88122-e1740408.adobeaemcloud.com/content/benefit-explorer-aem/employers/emp09/01juneonlyhealthplanswithspreadsheet-omnitest/us/en/home.html?wcmmode=disabled" TargetMode="External"/><Relationship Id="rId25" Type="http://schemas.openxmlformats.org/officeDocument/2006/relationships/hyperlink" Target="https://author-p88122-e1740408.adobeaemcloud.com/content/benefit-explorer-aem/employers/emp09/04juneonlyonesupplmentalplan-omnitest/us/en/home.html?wcmmode=disabled" TargetMode="External"/><Relationship Id="rId33" Type="http://schemas.openxmlformats.org/officeDocument/2006/relationships/hyperlink" Target="https://dev.exploreuhcplans.com/05junefsatesting-omnitest" TargetMode="External"/><Relationship Id="rId38" Type="http://schemas.openxmlformats.org/officeDocument/2006/relationships/hyperlink" Target="https://dev.exploreuhcplans.com/10junesurestwithfpp-omnitest/health-plans/plan-details.MDAzLTE2MTIyMy0xMGp1bmVzdXJlc3R3aXRoZnBwLTB8MjAyNw==" TargetMode="External"/><Relationship Id="rId46" Type="http://schemas.openxmlformats.org/officeDocument/2006/relationships/hyperlink" Target="https://exploreuhcplans.com/29maynationalaccountheal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exploreuhcplans.com/01junenosupplementaplan-omnitest" TargetMode="External"/><Relationship Id="rId20" Type="http://schemas.openxmlformats.org/officeDocument/2006/relationships/hyperlink" Target="https://dev.exploreuhcplans.com/01juneonlyoneplanbehaviorallink-omnitest" TargetMode="External"/><Relationship Id="rId29" Type="http://schemas.openxmlformats.org/officeDocument/2006/relationships/hyperlink" Target="https://author-p88122-e1740408.adobeaemcloud.com/content/benefit-explorer-aem/employers/emp09/04juneonlysinglevisionplan-omnitest/us/en/home.html?wcmmode=disabled" TargetMode="External"/><Relationship Id="rId41" Type="http://schemas.openxmlformats.org/officeDocument/2006/relationships/hyperlink" Target="https://stage.exploreuhcplans.com/01junestage20262027healthplansonly-omnitest?ab=123" TargetMode="External"/><Relationship Id="rId54" Type="http://schemas.openxmlformats.org/officeDocument/2006/relationships/hyperlink" Target="https://preview.exploreuhcplans.com/yahoo/supplemental-pla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exploreuhcplans.com/testbe3205-omnitest" TargetMode="External"/><Relationship Id="rId11" Type="http://schemas.openxmlformats.org/officeDocument/2006/relationships/hyperlink" Target="https://author-p88122-e1740408.adobeaemcloud.com/content/benefit-explorer-aem/employers/empKO/keyaccountwithmedicalgrid-omnitest/us/en/home.html?wcmmode=disabled" TargetMode="External"/><Relationship Id="rId24" Type="http://schemas.openxmlformats.org/officeDocument/2006/relationships/hyperlink" Target="https://dev.exploreuhcplans.com/03junedevsinglesurest-omnitest" TargetMode="External"/><Relationship Id="rId32" Type="http://schemas.openxmlformats.org/officeDocument/2006/relationships/hyperlink" Target="https://author-p88122-e1740408.adobeaemcloud.com/content/benefit-explorer-aem/employers/emp09/05junefsatesting-omnitest/us/en/home.html" TargetMode="External"/><Relationship Id="rId37" Type="http://schemas.openxmlformats.org/officeDocument/2006/relationships/hyperlink" Target="https://dev.exploreuhcplans.com/10junesurestwithfsagouravsheet-omnitest" TargetMode="External"/><Relationship Id="rId40" Type="http://schemas.openxmlformats.org/officeDocument/2006/relationships/hyperlink" Target="https://dev.exploreuhcplans.com/17junepharmacyselectionwithtier-omnitest" TargetMode="External"/><Relationship Id="rId45" Type="http://schemas.openxmlformats.org/officeDocument/2006/relationships/hyperlink" Target="https://exploreuhcplans.com/29mayallhealthplans" TargetMode="External"/><Relationship Id="rId53" Type="http://schemas.openxmlformats.org/officeDocument/2006/relationships/hyperlink" Target="https://author-p88122-e753238.adobeaemcloud.com/content/benefit-explorer-aem/employers/empAE/apple/us/en/home.html?wcmmode=disabled" TargetMode="External"/><Relationship Id="rId5" Type="http://schemas.openxmlformats.org/officeDocument/2006/relationships/hyperlink" Target="https://dev.exploreuhcplans.com/29maydevonly20262027plans-omnitest" TargetMode="External"/><Relationship Id="rId15" Type="http://schemas.openxmlformats.org/officeDocument/2006/relationships/hyperlink" Target="https://author-p88122-e1740408.adobeaemcloud.com/content/benefit-explorer-aem/employers/emp09/01junenosupplementaplan-omnitest/us/en/home.html?wcmmode=disabled" TargetMode="External"/><Relationship Id="rId23" Type="http://schemas.openxmlformats.org/officeDocument/2006/relationships/hyperlink" Target="https://author-p88122-e1740408.adobeaemcloud.com/content/benefit-explorer-aem/employers/emp09/03junedevsinglesurest-omnitest/us/en/home.html?wcmmode=disabled" TargetMode="External"/><Relationship Id="rId28" Type="http://schemas.openxmlformats.org/officeDocument/2006/relationships/hyperlink" Target="https://dev.exploreuhcplans.com/04juneretestsingledentalplanonly-omnitest" TargetMode="External"/><Relationship Id="rId36" Type="http://schemas.openxmlformats.org/officeDocument/2006/relationships/hyperlink" Target="https://author-p88122-e1740408.adobeaemcloud.com/content/benefit-explorer-aem/employers/emp09/10junesurestwithfsagouravsheet-omnitest/us/en/home/supplemental-plans.html" TargetMode="External"/><Relationship Id="rId49" Type="http://schemas.openxmlformats.org/officeDocument/2006/relationships/hyperlink" Target="https://exploreuhcplans.com/29mayprodonlyvisionplan" TargetMode="External"/><Relationship Id="rId10" Type="http://schemas.openxmlformats.org/officeDocument/2006/relationships/hyperlink" Target="https://dev.exploreuhcplans.com/dev-omnitest" TargetMode="External"/><Relationship Id="rId19" Type="http://schemas.openxmlformats.org/officeDocument/2006/relationships/hyperlink" Target="https://author-p88122-e1740408.adobeaemcloud.com/content/benefit-explorer-aem/employers/emp09/01juneonlyoneplanbehaviorallink-omnitest/us/en/home.html?wcmmode=disabled" TargetMode="External"/><Relationship Id="rId31" Type="http://schemas.openxmlformats.org/officeDocument/2006/relationships/hyperlink" Target="https://author-p88122-e1740408.adobeaemcloud.com/content/benefit-explorer-aem/employers/emp09/04prodsinglehealthplan-omnitest/us/en/home.html?wcmmode=disabled" TargetMode="External"/><Relationship Id="rId44" Type="http://schemas.openxmlformats.org/officeDocument/2006/relationships/hyperlink" Target="https://stage.exploreuhcplans.com/09junesinglesurest-omnitest" TargetMode="External"/><Relationship Id="rId52" Type="http://schemas.openxmlformats.org/officeDocument/2006/relationships/hyperlink" Target="https://author-p88122-e753238.adobeaemcloud.com/content/benefit-explorer-aem/employers/emp09/04junecharterbalancedplan/us/en/home.html?wcmmode=disabl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exploreuhcplans.com/29mayonlysupplementaplans-omnitest" TargetMode="External"/><Relationship Id="rId14" Type="http://schemas.openxmlformats.org/officeDocument/2006/relationships/hyperlink" Target="https://dev.exploreuhcplans.com/keyaccountwithmedicalgrid-omnitest" TargetMode="External"/><Relationship Id="rId22" Type="http://schemas.openxmlformats.org/officeDocument/2006/relationships/hyperlink" Target="https://dev.exploreuhcplans.com/01juneonlyhealthplanswithspreadsheet-omnitest" TargetMode="External"/><Relationship Id="rId27" Type="http://schemas.openxmlformats.org/officeDocument/2006/relationships/hyperlink" Target="https://author-p88122-e1740408.adobeaemcloud.com/content/benefit-explorer-aem/employers/emp09/04juneretestsingledentalplanonly-omnitest/us/en/home.html?wcmmode=disabled" TargetMode="External"/><Relationship Id="rId30" Type="http://schemas.openxmlformats.org/officeDocument/2006/relationships/hyperlink" Target="https://dev.exploreuhcplans.com/04juneonlysinglevisionplan-omnitest" TargetMode="External"/><Relationship Id="rId35" Type="http://schemas.openxmlformats.org/officeDocument/2006/relationships/hyperlink" Target="https://dev.exploreuhcplans.com/05junesurestfsawithoutfsawithsupplemetalplans-omnitest" TargetMode="External"/><Relationship Id="rId43" Type="http://schemas.openxmlformats.org/officeDocument/2006/relationships/hyperlink" Target="https://stage.exploreuhcplans.com/29mayonlysupplementalplans-omnitest" TargetMode="External"/><Relationship Id="rId48" Type="http://schemas.openxmlformats.org/officeDocument/2006/relationships/hyperlink" Target="https://exploreuhcplans.com/29mayprodonlydentalplans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ev.exploreuhcplans.com/29mayonlyvisionplan-omnitest" TargetMode="External"/><Relationship Id="rId51" Type="http://schemas.openxmlformats.org/officeDocument/2006/relationships/hyperlink" Target="https://exploreuhcplans.com/singlesurestpla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4139</TotalTime>
  <Pages>4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Jain, Gourav</cp:lastModifiedBy>
  <cp:revision>87</cp:revision>
  <dcterms:created xsi:type="dcterms:W3CDTF">2026-05-31T19:56:00Z</dcterms:created>
  <dcterms:modified xsi:type="dcterms:W3CDTF">2026-06-17T12:47:00Z</dcterms:modified>
  <cp:category/>
</cp:coreProperties>
</file>